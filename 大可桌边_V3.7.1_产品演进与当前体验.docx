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9466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6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大可桌边 V3.7.1 产品演进与当前体验</dc:title>
  <dc:subject>Windows 桌面工作待办工具</dc:subject>
  <dc:creator>大可桌边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